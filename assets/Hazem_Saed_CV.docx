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41414"/>
          <w:sz w:val="34"/>
        </w:rPr>
        <w:t>HAZEM SAED SAED ALI</w:t>
      </w:r>
    </w:p>
    <w:p>
      <w:pPr>
        <w:spacing w:after="40"/>
        <w:jc w:val="center"/>
      </w:pPr>
      <w:r>
        <w:rPr>
          <w:b/>
          <w:color w:val="1F4E79"/>
          <w:sz w:val="21"/>
        </w:rPr>
        <w:t>Java Backend Developer | Spring Boot | REST APIs | Spring Security</w:t>
      </w:r>
    </w:p>
    <w:p>
      <w:pPr>
        <w:spacing w:after="20"/>
        <w:jc w:val="center"/>
      </w:pPr>
      <w:r>
        <w:rPr>
          <w:sz w:val="18"/>
        </w:rPr>
        <w:t>Tanta, Egypt | 01278485228 | hazemsaed512@gmail.com</w:t>
      </w:r>
    </w:p>
    <w:p>
      <w:pPr>
        <w:spacing w:after="80"/>
        <w:jc w:val="center"/>
      </w:pPr>
      <w:r>
        <w:rPr>
          <w:sz w:val="18"/>
        </w:rPr>
        <w:t>LinkedIn: linkedin.com/in/hazem-saed-36092525a | GitHub: github.com/7azem512</w:t>
      </w:r>
    </w:p>
    <w:p>
      <w:pPr>
        <w:pStyle w:val="ResumeHeading"/>
        <w:keepNext/>
        <w:pBdr>
          <w:bottom w:val="single" w:sz="4" w:space="1" w:color="B4C7E7"/>
        </w:pBdr>
      </w:pPr>
      <w:r>
        <w:t>PROFESSIONAL SUMMARY</w:t>
      </w:r>
    </w:p>
    <w:p>
      <w:pPr>
        <w:spacing w:after="40" w:line="235" w:lineRule="auto"/>
      </w:pPr>
      <w:r>
        <w:rPr>
          <w:sz w:val="18"/>
        </w:rPr>
        <w:t>Java Backend Developer and Computer Science graduate specializing in building secure, scalable backend applications using Java, Spring Boot, Spring Security, REST APIs, PostgreSQL, Redis, and Docker. Hands-on experience designing authentication and authorization systems, database-driven applications, role-based access control, real-time communication, API documentation, centralized exception handling, caching, and CI workflows. Built backend systems across fitness, mentorship, and banking domains, with a strong focus on clean architecture, security, maintainability, and production-ready API design.</w:t>
      </w:r>
    </w:p>
    <w:p>
      <w:pPr>
        <w:pStyle w:val="ResumeHeading"/>
        <w:keepNext/>
        <w:pBdr>
          <w:bottom w:val="single" w:sz="4" w:space="1" w:color="B4C7E7"/>
        </w:pBdr>
      </w:pPr>
      <w:r>
        <w:t>TECHNICAL SKILLS</w:t>
      </w:r>
    </w:p>
    <w:p>
      <w:pPr>
        <w:spacing w:after="16" w:line="228" w:lineRule="auto"/>
      </w:pPr>
      <w:r>
        <w:rPr>
          <w:b/>
          <w:sz w:val="18"/>
        </w:rPr>
        <w:t xml:space="preserve">Languages: </w:t>
      </w:r>
      <w:r>
        <w:rPr>
          <w:sz w:val="18"/>
        </w:rPr>
        <w:t>Java, SQL</w:t>
      </w:r>
    </w:p>
    <w:p>
      <w:pPr>
        <w:spacing w:after="16" w:line="228" w:lineRule="auto"/>
      </w:pPr>
      <w:r>
        <w:rPr>
          <w:b/>
          <w:sz w:val="18"/>
        </w:rPr>
        <w:t xml:space="preserve">Backend Development: </w:t>
      </w:r>
      <w:r>
        <w:rPr>
          <w:sz w:val="18"/>
        </w:rPr>
        <w:t>Spring Boot, Spring MVC, Spring Data JPA, Hibernate, Spring Validation</w:t>
      </w:r>
    </w:p>
    <w:p>
      <w:pPr>
        <w:spacing w:after="16" w:line="228" w:lineRule="auto"/>
      </w:pPr>
      <w:r>
        <w:rPr>
          <w:b/>
          <w:sz w:val="18"/>
        </w:rPr>
        <w:t xml:space="preserve">Security: </w:t>
      </w:r>
      <w:r>
        <w:rPr>
          <w:sz w:val="18"/>
        </w:rPr>
        <w:t>Spring Security, JWT Authentication, Access &amp; Refresh Tokens, RBAC, BCrypt, Google Sign-In, OTP Authentication</w:t>
      </w:r>
    </w:p>
    <w:p>
      <w:pPr>
        <w:spacing w:after="16" w:line="228" w:lineRule="auto"/>
      </w:pPr>
      <w:r>
        <w:rPr>
          <w:b/>
          <w:sz w:val="18"/>
        </w:rPr>
        <w:t xml:space="preserve">Databases: </w:t>
      </w:r>
      <w:r>
        <w:rPr>
          <w:sz w:val="18"/>
        </w:rPr>
        <w:t>PostgreSQL, MySQL, MongoDB, Redis, Qdrant</w:t>
      </w:r>
    </w:p>
    <w:p>
      <w:pPr>
        <w:spacing w:after="16" w:line="228" w:lineRule="auto"/>
      </w:pPr>
      <w:r>
        <w:rPr>
          <w:b/>
          <w:sz w:val="18"/>
        </w:rPr>
        <w:t xml:space="preserve">API Development: </w:t>
      </w:r>
      <w:r>
        <w:rPr>
          <w:sz w:val="18"/>
        </w:rPr>
        <w:t>RESTful APIs, OpenAPI, Swagger, Postman</w:t>
      </w:r>
    </w:p>
    <w:p>
      <w:pPr>
        <w:spacing w:after="16" w:line="228" w:lineRule="auto"/>
      </w:pPr>
      <w:r>
        <w:rPr>
          <w:b/>
          <w:sz w:val="18"/>
        </w:rPr>
        <w:t xml:space="preserve">Architecture &amp; Engineering: </w:t>
      </w:r>
      <w:r>
        <w:rPr>
          <w:sz w:val="18"/>
        </w:rPr>
        <w:t>Clean Architecture, Layered Architecture, Exception Handling, Validation, AOP, Rate Limiting</w:t>
      </w:r>
    </w:p>
    <w:p>
      <w:pPr>
        <w:spacing w:after="16" w:line="228" w:lineRule="auto"/>
      </w:pPr>
      <w:r>
        <w:rPr>
          <w:b/>
          <w:sz w:val="18"/>
        </w:rPr>
        <w:t xml:space="preserve">DevOps &amp; Tools: </w:t>
      </w:r>
      <w:r>
        <w:rPr>
          <w:sz w:val="18"/>
        </w:rPr>
        <w:t>Docker, Docker Compose, Git, GitHub, GitHub Actions, Maven, Kubernetes Basics</w:t>
      </w:r>
    </w:p>
    <w:p>
      <w:pPr>
        <w:spacing w:after="16" w:line="228" w:lineRule="auto"/>
      </w:pPr>
      <w:r>
        <w:rPr>
          <w:b/>
          <w:sz w:val="18"/>
        </w:rPr>
        <w:t xml:space="preserve">Communication &amp; Storage: </w:t>
      </w:r>
      <w:r>
        <w:rPr>
          <w:sz w:val="18"/>
        </w:rPr>
        <w:t>WebSocket, S3-Compatible Object Storage</w:t>
      </w:r>
    </w:p>
    <w:p>
      <w:pPr>
        <w:spacing w:after="16" w:line="228" w:lineRule="auto"/>
      </w:pPr>
      <w:r>
        <w:rPr>
          <w:b/>
          <w:sz w:val="18"/>
        </w:rPr>
        <w:t xml:space="preserve">Logging &amp; AI: </w:t>
      </w:r>
      <w:r>
        <w:rPr>
          <w:sz w:val="18"/>
        </w:rPr>
        <w:t>SLF4J, AOP Logging, Spring AI Basics, Vector Databases</w:t>
      </w:r>
    </w:p>
    <w:p>
      <w:pPr>
        <w:spacing w:after="16" w:line="228" w:lineRule="auto"/>
      </w:pPr>
      <w:r>
        <w:rPr>
          <w:b/>
          <w:sz w:val="18"/>
        </w:rPr>
        <w:t xml:space="preserve">Frontend Fundamentals: </w:t>
      </w:r>
      <w:r>
        <w:rPr>
          <w:sz w:val="18"/>
        </w:rPr>
        <w:t>HTML, CSS, JavaScript, Angular Basics</w:t>
      </w:r>
    </w:p>
    <w:p>
      <w:pPr>
        <w:pStyle w:val="ResumeHeading"/>
        <w:keepNext/>
        <w:pBdr>
          <w:bottom w:val="single" w:sz="4" w:space="1" w:color="B4C7E7"/>
        </w:pBdr>
      </w:pPr>
      <w:r>
        <w:t>PROJECT EXPERIENCE</w:t>
      </w:r>
    </w:p>
    <w:p>
      <w:pPr>
        <w:pStyle w:val="ResumeRole"/>
        <w:keepNext/>
      </w:pPr>
      <w:r>
        <w:rPr>
          <w:b/>
        </w:rPr>
        <w:t>FitLink - Fitness Platform Backend</w:t>
      </w:r>
      <w:r>
        <w:rPr>
          <w:i/>
        </w:rPr>
        <w:t xml:space="preserve"> | Backend Developer | Spring Boot | In Progress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Architected and developed a secure Spring Boot backend for a multi-role fitness platform connecting 3 core user roles: Trainees, Coaches, and Gyms.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Engineered authentication and authorization using Spring Security, BCrypt, JWT access/refresh tokens, and RBAC, enforcing role-specific access throughout protected APIs.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Integrated Google Sign-In, email OTP verification, password reset, refresh-token management, and secure account-recovery flows.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Developed profile-management APIs and secure S3-compatible file uploads with server-side validation.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Designed centralized exception handling and consistent API error responses to improve maintainability and client-side integration.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Built persistence layers using PostgreSQL, Spring Data JPA, and Hibernate, and added rate limiting, AOP-based logging, and validation mechanisms.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Documented REST APIs using Swagger/OpenAPI, containerized the backend with Docker/Docker Compose, and configured GitHub Actions CI.</w:t>
      </w:r>
    </w:p>
    <w:p>
      <w:pPr>
        <w:pStyle w:val="ResumeRole"/>
        <w:keepNext/>
      </w:pPr>
      <w:r>
        <w:rPr>
          <w:b/>
        </w:rPr>
        <w:t>EduNest - Mentorship &amp; Learning Platform</w:t>
      </w:r>
      <w:r>
        <w:rPr>
          <w:i/>
        </w:rPr>
        <w:t xml:space="preserve"> | Backend Developer | Spring Boot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Developed a full-featured backend using Spring Boot and RESTful APIs for a mentorship and learning platform.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Implemented secure authentication and authorization using Spring Security, JWT, and RBAC.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Designed and implemented 6+ core functional areas, including tasks, quizzes, projects, notifications, certificates, and mentor-user interactions.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Built real-time communication using WebSocket, containerized the application with Docker, and documented APIs with Swagger/OpenAPI.</w:t>
      </w:r>
    </w:p>
    <w:p>
      <w:pPr>
        <w:pStyle w:val="ResumeRole"/>
        <w:keepNext/>
      </w:pPr>
      <w:r>
        <w:rPr>
          <w:b/>
        </w:rPr>
        <w:t>Bank API - Banking Backend</w:t>
      </w:r>
      <w:r>
        <w:rPr>
          <w:i/>
        </w:rPr>
        <w:t xml:space="preserve"> | Backend Developer | Spring Boot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Built a secure banking REST API using Spring Boot, Spring Security, JPA/Hibernate, and MySQL with layered architecture.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Implemented account management, balance tracking, money transfers, and transaction history through REST APIs.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Applied authentication, authorization, validation, and structured exception handling to protect sensitive operations and provide predictable API behavior.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Implemented PDF bank-statement generation and email notifications; documented and tested APIs using Swagger/OpenAPI and Postman.</w:t>
      </w:r>
    </w:p>
    <w:p>
      <w:pPr>
        <w:pStyle w:val="ResumeHeading"/>
        <w:keepNext/>
        <w:pBdr>
          <w:bottom w:val="single" w:sz="4" w:space="1" w:color="B4C7E7"/>
        </w:pBdr>
      </w:pPr>
      <w:r>
        <w:t>EDUCATION</w:t>
      </w:r>
    </w:p>
    <w:p>
      <w:pPr>
        <w:spacing w:after="20"/>
      </w:pPr>
      <w:r>
        <w:rPr>
          <w:b/>
          <w:sz w:val="18"/>
        </w:rPr>
        <w:t>Bachelor of Science in Computer Science</w:t>
      </w:r>
      <w:r>
        <w:rPr>
          <w:sz w:val="18"/>
        </w:rPr>
        <w:t xml:space="preserve"> - Faculty of Computers and Information, Menoufia University | Graduated 2026</w:t>
      </w:r>
    </w:p>
    <w:p>
      <w:pPr>
        <w:pStyle w:val="ResumeHeading"/>
        <w:keepNext/>
        <w:pBdr>
          <w:bottom w:val="single" w:sz="4" w:space="1" w:color="B4C7E7"/>
        </w:pBdr>
      </w:pPr>
      <w:r>
        <w:t>TRAINING &amp; PROFESSIONAL DEVELOPMENT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Microservices with Java, Spring Boot &amp; Spring Cloud - In Progress: Spring Cloud, service discovery, API Gateway, resilience patterns, messaging, Docker/Docker Compose, Kubernetes, and cloud-native concepts.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Spring Boot &amp; Backend Development - Udemy: Spring Boot, REST APIs, Spring Security, JPA/Hibernate, MySQL, Advanced JPA, Actuator, and AWS deployment concepts.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Spring Security &amp; Modern Authentication Systems - Udemy: JWT, RBAC, OAuth2, Keycloak, CORS, CSRF, and REST API security.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Core Java Bootcamp - Self Study (2024-2025): OOP, Collections, Streams, Multithreading, SQL, and Design Patterns.</w:t>
      </w:r>
    </w:p>
    <w:p>
      <w:pPr>
        <w:pStyle w:val="ListBullet"/>
        <w:spacing w:after="16" w:line="228" w:lineRule="auto"/>
        <w:ind w:left="259" w:hanging="173"/>
      </w:pPr>
      <w:r>
        <w:rPr>
          <w:rFonts w:ascii="Arial" w:hAnsi="Arial"/>
          <w:sz w:val="17"/>
        </w:rPr>
        <w:t>Fawry Quantum Internship Challenge - 2025: Applied Java and software engineering fundamentals in practical technical exercises.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keepNext/>
      <w:spacing w:before="100" w:after="40"/>
    </w:pPr>
    <w:rPr>
      <w:rFonts w:ascii="Arial" w:hAnsi="Arial"/>
      <w:b/>
      <w:color w:val="1F4E79"/>
      <w:sz w:val="21"/>
    </w:rPr>
  </w:style>
  <w:style w:type="paragraph" w:customStyle="1" w:styleId="ResumeRole">
    <w:name w:val="Resume Role"/>
    <w:pPr>
      <w:keepNext/>
      <w:spacing w:before="40" w:after="20"/>
    </w:pPr>
    <w:rPr>
      <w:rFonts w:ascii="Arial" w:hAnsi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Hazem Saed - ATS Optimized Java Backend Developer Resume</dc:title>
  <dc:subject>ATS-Optimized Resume</dc:subject>
  <dc:creator>Hazem Saed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